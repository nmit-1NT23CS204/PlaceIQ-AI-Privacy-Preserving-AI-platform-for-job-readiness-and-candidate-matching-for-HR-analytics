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 - Software Engineer</w:t>
      </w:r>
    </w:p>
    <w:p>
      <w:r>
        <w:t>Skills: Python, JavaScript, React, SQL, MongoDB, Docker, Node.js</w:t>
      </w:r>
    </w:p>
    <w:p>
      <w:r>
        <w:t>Experience: 3 years building web applications and APIs. Highly skilled in Data Science and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